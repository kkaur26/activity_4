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Activitat 4: Github</w:t>
      </w:r>
    </w:p>
    <w:p>
      <w:r>
        <w:t>Repositori: https://github.com/kkaur26/activity_4 — branca de treball: claude/screenshots-self-service-t9s63q</w:t>
      </w:r>
    </w:p>
    <w:p>
      <w:r>
        <w:rPr>
          <w:b/>
        </w:rPr>
        <w:t xml:space="preserve">Nota sobre l'entorn: </w:t>
      </w:r>
      <w:r>
        <w:t>totes les comandes s'han executat de veritat contra GitHub. Com que el repositori remot ja existia (kkaur26/activity_4, amb «origin» configurat), a l'apartat A1 es mostra «git remote -v» en lloc de «git remote add». Tant la part A com la B fan servir aquest mateix repositori i branca. El «company» se simula amb un altre clon en una altra carpeta (~/company i ~/company2) i amb un altre nom d'usuari de git.</w:t>
      </w:r>
    </w:p>
    <w:p>
      <w:pPr>
        <w:pStyle w:val="Heading1"/>
      </w:pPr>
      <w:r>
        <w:t>Github A</w:t>
      </w:r>
    </w:p>
    <w:p>
      <w:pPr>
        <w:pStyle w:val="Heading2"/>
      </w:pPr>
      <w:r>
        <w:t>1. Crear el projecte i pujar el projecte local</w:t>
      </w:r>
    </w:p>
    <w:p>
      <w:r>
        <w:t>git add / commit, comprovació del remot, git branch -M i git push -u.</w:t>
      </w:r>
    </w:p>
    <w:p>
      <w:r>
        <w:drawing>
          <wp:inline xmlns:a="http://schemas.openxmlformats.org/drawingml/2006/main" xmlns:pic="http://schemas.openxmlformats.org/drawingml/2006/picture">
            <wp:extent cx="6263999" cy="25013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2501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Afegir un fitxer, fer commit i git push origin</w:t>
      </w:r>
    </w:p>
    <w:p>
      <w:r>
        <w:drawing>
          <wp:inline xmlns:a="http://schemas.openxmlformats.org/drawingml/2006/main" xmlns:pic="http://schemas.openxmlformats.org/drawingml/2006/picture">
            <wp:extent cx="6263999" cy="14009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1400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Crear una carpeta buida i clonar el projecte</w:t>
      </w:r>
    </w:p>
    <w:p>
      <w:r>
        <w:t>La carpeta ~/company és buida (ls -A no mostra res) i s'hi fa git clone.</w:t>
      </w:r>
    </w:p>
    <w:p>
      <w:r>
        <w:drawing>
          <wp:inline xmlns:a="http://schemas.openxmlformats.org/drawingml/2006/main" xmlns:pic="http://schemas.openxmlformats.org/drawingml/2006/picture">
            <wp:extent cx="6263999" cy="15702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1570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 Canvis d'un altre company i git pull</w:t>
      </w:r>
    </w:p>
    <w:p>
      <w:r>
        <w:t>Primer el «company» fa canvis des de l'altra carpeta i els publica:</w:t>
      </w:r>
    </w:p>
    <w:p>
      <w:r>
        <w:drawing>
          <wp:inline xmlns:a="http://schemas.openxmlformats.org/drawingml/2006/main" xmlns:pic="http://schemas.openxmlformats.org/drawingml/2006/picture">
            <wp:extent cx="6263999" cy="9776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4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97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Després, a la carpeta local original, obtenim els canvis amb git pull:</w:t>
      </w:r>
    </w:p>
    <w:p>
      <w:r>
        <w:drawing>
          <wp:inline xmlns:a="http://schemas.openxmlformats.org/drawingml/2006/main" xmlns:pic="http://schemas.openxmlformats.org/drawingml/2006/picture">
            <wp:extent cx="6263999" cy="23320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4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2332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Github B</w:t>
      </w:r>
    </w:p>
    <w:p>
      <w:pPr>
        <w:pStyle w:val="Heading2"/>
      </w:pPr>
      <w:r>
        <w:t>1. Crear un repositori al GitHub</w:t>
      </w:r>
    </w:p>
    <w:p>
      <w:r>
        <w:t>El repositori kkaur26/activity_4 existeix a GitHub; ho comprovem amb git ls-remote:</w:t>
      </w:r>
    </w:p>
    <w:p>
      <w:r>
        <w:drawing>
          <wp:inline xmlns:a="http://schemas.openxmlformats.org/drawingml/2006/main" xmlns:pic="http://schemas.openxmlformats.org/drawingml/2006/picture">
            <wp:extent cx="6263999" cy="38515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85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git clone a la carpeta local m08</w:t>
      </w:r>
    </w:p>
    <w:p>
      <w:r>
        <w:drawing>
          <wp:inline xmlns:a="http://schemas.openxmlformats.org/drawingml/2006/main" xmlns:pic="http://schemas.openxmlformats.org/drawingml/2006/picture">
            <wp:extent cx="6263999" cy="97769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97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Afegir convert.js i pujar-ho tot</w:t>
      </w:r>
    </w:p>
    <w:p>
      <w:r>
        <w:drawing>
          <wp:inline xmlns:a="http://schemas.openxmlformats.org/drawingml/2006/main" xmlns:pic="http://schemas.openxmlformats.org/drawingml/2006/picture">
            <wp:extent cx="6263999" cy="258601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2586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 Un altre company clona el repositori i puja els seus canvis</w:t>
      </w:r>
    </w:p>
    <w:p>
      <w:r>
        <w:drawing>
          <wp:inline xmlns:a="http://schemas.openxmlformats.org/drawingml/2006/main" xmlns:pic="http://schemas.openxmlformats.org/drawingml/2006/picture">
            <wp:extent cx="6263999" cy="402504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402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 Ara tu fas els teus canvis</w:t>
      </w:r>
    </w:p>
    <w:p>
      <w:r>
        <w:t>Fem els canvis a ~/m08 i en fem commit (encara sense push):</w:t>
      </w:r>
    </w:p>
    <w:p>
      <w:r>
        <w:drawing>
          <wp:inline xmlns:a="http://schemas.openxmlformats.org/drawingml/2006/main" xmlns:pic="http://schemas.openxmlformats.org/drawingml/2006/picture">
            <wp:extent cx="6263999" cy="402504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402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 Intentar pujar els canvis. Et deixa? Per què?</w:t>
      </w:r>
    </w:p>
    <w:p>
      <w:r>
        <w:drawing>
          <wp:inline xmlns:a="http://schemas.openxmlformats.org/drawingml/2006/main" xmlns:pic="http://schemas.openxmlformats.org/drawingml/2006/picture">
            <wp:extent cx="6263999" cy="97769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97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Resposta: </w:t>
      </w:r>
      <w:r>
        <w:t>No. GitHub rebutja el push («rejected … fetch first») perquè la branca remota conté un commit del company (64dbb66) que nosaltres no tenim en local. El nostre historial i el del remot han divergit, i un push normal només s'accepta si és un «fast-forward». Git no ens deixa sobreescriure la feina del company: primer hem d'integrar els seus canvis amb git pull.</w:t>
      </w:r>
    </w:p>
    <w:p>
      <w:pPr>
        <w:pStyle w:val="Heading2"/>
      </w:pPr>
      <w:r>
        <w:t>7. Fer pull i revisar el codi: hi ha conflictes? Resoldre'ls</w:t>
      </w:r>
    </w:p>
    <w:p>
      <w:r>
        <w:t>Sí, hi ha conflicte a convert.js, perquè tots dos hem modificat les mateixes línies:</w:t>
      </w:r>
    </w:p>
    <w:p>
      <w:r>
        <w:drawing>
          <wp:inline xmlns:a="http://schemas.openxmlformats.org/drawingml/2006/main" xmlns:pic="http://schemas.openxmlformats.org/drawingml/2006/picture">
            <wp:extent cx="6263999" cy="393616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7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936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Resolem el conflicte: eliminem les marques &lt;&lt;&lt;&lt;&lt;&lt;&lt; ======= &gt;&gt;&gt;&gt;&gt;&gt;&gt; i deixem la versió correcta (si es demana F es passa a Fahrenheit→Celsius dividint per 9/5, i si es demana C es fa Celsius→Fahrenheit multiplicant per 9/5; la versió del company amb 5/9 dona resultats incorrectes). Després git add i git commit per tancar el merge:</w:t>
      </w:r>
    </w:p>
    <w:p>
      <w:r>
        <w:drawing>
          <wp:inline xmlns:a="http://schemas.openxmlformats.org/drawingml/2006/main" xmlns:pic="http://schemas.openxmlformats.org/drawingml/2006/picture">
            <wp:extent cx="6263999" cy="224742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7b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2247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8. Ara pots fer push? Fes-ho</w:t>
      </w:r>
    </w:p>
    <w:p>
      <w:r>
        <w:t>Sí, ara el nostre historial ja conté el commit del company i el push és fast-forward:</w:t>
      </w:r>
    </w:p>
    <w:p>
      <w:r>
        <w:drawing>
          <wp:inline xmlns:a="http://schemas.openxmlformats.org/drawingml/2006/main" xmlns:pic="http://schemas.openxmlformats.org/drawingml/2006/picture">
            <wp:extent cx="6263999" cy="173952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1739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9. És un incident o part del treball en grup habitual?</w:t>
      </w:r>
    </w:p>
    <w:p>
      <w:r>
        <w:rPr>
          <w:b/>
        </w:rPr>
        <w:t xml:space="preserve">Resposta: </w:t>
      </w:r>
      <w:r>
        <w:t>És part normal del treball en grup. Quan diverses persones treballen sobre el mateix fitxer és habitual que el push sigui rebutjat o que aparegui un conflicte de merge. No és cap error de Git: és el mecanisme que evita que es perdi feina. Només esdevé un problema si es resol malament (per exemple, amb git push --force o acceptant una versió a cegues sense revisar-la).</w:t>
      </w:r>
    </w:p>
    <w:p>
      <w:pPr>
        <w:pStyle w:val="Heading2"/>
      </w:pPr>
      <w:r>
        <w:t>10. Com minimitzar aquestes situacions en un grup molt gran?</w:t>
      </w:r>
    </w:p>
    <w:p>
      <w:r>
        <w:rPr>
          <w:b/>
        </w:rPr>
        <w:t xml:space="preserve">Resposta: </w:t>
      </w:r>
      <w:r>
        <w:t>Faria servir un flux basat en branques (feature branches / GitHub Flow): 1) la branca main està protegida i ningú hi fa push directament; 2) cada tasca es fa en una branca pròpia i curta (feature/nom-tasca) creada des de main actualitzada; 3) es fan commits petits i freqüents, i es fa git pull/rebase de main sovint per detectar conflictes aviat; 4) quan la tasca està acabada s'obre un Pull Request, que passa proves automàtiques (CI) i revisió de codi d'un company; 5) s'integra a main quan està aprovat i s'esborra la branca. A més, ajuda repartir la feina perquè dues persones no toquin el mateix fitxer alhora, tenir un estil de codi comú (linters/formatadors) i comunicar-se (issues, tauler de tasques) per saber qui treballa en què.</w:t>
      </w:r>
    </w:p>
    <w:sectPr w:rsidR="00FC693F" w:rsidRPr="0006063C" w:rsidSect="00034616">
      <w:pgSz w:w="12240" w:h="15840"/>
      <w:pgMar w:top="1440" w:right="1020" w:bottom="144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